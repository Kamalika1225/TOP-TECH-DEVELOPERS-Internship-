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D1A1" w14:textId="77777777" w:rsidR="00EA1670" w:rsidRDefault="00000000">
      <w:pPr>
        <w:pStyle w:val="Title"/>
      </w:pPr>
      <w:r>
        <w:t>Internship Report – Day 1</w:t>
      </w:r>
    </w:p>
    <w:p w14:paraId="753EEF44" w14:textId="77777777" w:rsidR="00EA1670" w:rsidRDefault="00000000">
      <w:r>
        <w:rPr>
          <w:b/>
        </w:rPr>
        <w:t xml:space="preserve">Organization: </w:t>
      </w:r>
      <w:r>
        <w:t>Top Tech Developers (Internship)</w:t>
      </w:r>
      <w:r>
        <w:br/>
      </w:r>
      <w:r>
        <w:rPr>
          <w:b/>
        </w:rPr>
        <w:t xml:space="preserve">Topic Covered: </w:t>
      </w:r>
      <w:r>
        <w:t>Data Analytics Basics</w:t>
      </w:r>
    </w:p>
    <w:p w14:paraId="17A5A392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 xml:space="preserve">Got it — your topic is the </w:t>
      </w:r>
      <w:r w:rsidRPr="0002511C">
        <w:rPr>
          <w:b/>
          <w:bCs/>
          <w:lang w:val="en-IN"/>
        </w:rPr>
        <w:t>bus arrival prediction dataset</w:t>
      </w:r>
      <w:r w:rsidRPr="0002511C">
        <w:rPr>
          <w:lang w:val="en-IN"/>
        </w:rPr>
        <w:t xml:space="preserve"> with these fields. Here’s a properly elaborated Day 1 report based on </w:t>
      </w:r>
      <w:r w:rsidRPr="0002511C">
        <w:rPr>
          <w:i/>
          <w:iCs/>
          <w:lang w:val="en-IN"/>
        </w:rPr>
        <w:t>your actual topic</w:t>
      </w:r>
      <w:r w:rsidRPr="0002511C">
        <w:rPr>
          <w:lang w:val="en-IN"/>
        </w:rPr>
        <w:t>, which you can paste into Word or GitHub.</w:t>
      </w:r>
    </w:p>
    <w:p w14:paraId="4880D39B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DATA ANALYSIS INTERNSHIP – DAY 1 REPORT</w:t>
      </w:r>
    </w:p>
    <w:p w14:paraId="1142CAA9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Topic: Bus Arrival Prediction using Data Analysis</w:t>
      </w:r>
    </w:p>
    <w:p w14:paraId="4A6577B5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The data analysis process generally includes five major stages:</w:t>
      </w:r>
    </w:p>
    <w:p w14:paraId="31AE2B14" w14:textId="77777777" w:rsidR="0002511C" w:rsidRPr="0002511C" w:rsidRDefault="0002511C" w:rsidP="0002511C">
      <w:pPr>
        <w:numPr>
          <w:ilvl w:val="0"/>
          <w:numId w:val="10"/>
        </w:numPr>
        <w:rPr>
          <w:lang w:val="en-IN"/>
        </w:rPr>
      </w:pPr>
      <w:r w:rsidRPr="0002511C">
        <w:rPr>
          <w:lang w:val="en-IN"/>
        </w:rPr>
        <w:t>Data Collection</w:t>
      </w:r>
    </w:p>
    <w:p w14:paraId="01B76D52" w14:textId="77777777" w:rsidR="0002511C" w:rsidRPr="0002511C" w:rsidRDefault="0002511C" w:rsidP="0002511C">
      <w:pPr>
        <w:numPr>
          <w:ilvl w:val="0"/>
          <w:numId w:val="10"/>
        </w:numPr>
        <w:rPr>
          <w:lang w:val="en-IN"/>
        </w:rPr>
      </w:pPr>
      <w:r w:rsidRPr="0002511C">
        <w:rPr>
          <w:lang w:val="en-IN"/>
        </w:rPr>
        <w:t>Data Preprocessing</w:t>
      </w:r>
    </w:p>
    <w:p w14:paraId="74E9881A" w14:textId="77777777" w:rsidR="0002511C" w:rsidRPr="0002511C" w:rsidRDefault="0002511C" w:rsidP="0002511C">
      <w:pPr>
        <w:numPr>
          <w:ilvl w:val="0"/>
          <w:numId w:val="10"/>
        </w:numPr>
        <w:rPr>
          <w:lang w:val="en-IN"/>
        </w:rPr>
      </w:pPr>
      <w:r w:rsidRPr="0002511C">
        <w:rPr>
          <w:lang w:val="en-IN"/>
        </w:rPr>
        <w:t>Exploratory Data Analysis (EDA)</w:t>
      </w:r>
    </w:p>
    <w:p w14:paraId="3E1738D2" w14:textId="77777777" w:rsidR="0002511C" w:rsidRPr="0002511C" w:rsidRDefault="0002511C" w:rsidP="0002511C">
      <w:pPr>
        <w:numPr>
          <w:ilvl w:val="0"/>
          <w:numId w:val="10"/>
        </w:numPr>
        <w:rPr>
          <w:lang w:val="en-IN"/>
        </w:rPr>
      </w:pPr>
      <w:r w:rsidRPr="0002511C">
        <w:rPr>
          <w:lang w:val="en-IN"/>
        </w:rPr>
        <w:t>Model Evaluation</w:t>
      </w:r>
    </w:p>
    <w:p w14:paraId="1BEBA5EF" w14:textId="77777777" w:rsidR="0002511C" w:rsidRPr="0002511C" w:rsidRDefault="0002511C" w:rsidP="0002511C">
      <w:pPr>
        <w:numPr>
          <w:ilvl w:val="0"/>
          <w:numId w:val="10"/>
        </w:numPr>
        <w:rPr>
          <w:lang w:val="en-IN"/>
        </w:rPr>
      </w:pPr>
      <w:r w:rsidRPr="0002511C">
        <w:rPr>
          <w:lang w:val="en-IN"/>
        </w:rPr>
        <w:t>Prediction</w:t>
      </w:r>
    </w:p>
    <w:p w14:paraId="3A498CE7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 xml:space="preserve">On Day 1 of the internship, the concepts of </w:t>
      </w:r>
      <w:r w:rsidRPr="0002511C">
        <w:rPr>
          <w:b/>
          <w:bCs/>
          <w:lang w:val="en-IN"/>
        </w:rPr>
        <w:t>Data Collection</w:t>
      </w:r>
      <w:r w:rsidRPr="0002511C">
        <w:rPr>
          <w:lang w:val="en-IN"/>
        </w:rPr>
        <w:t xml:space="preserve">, </w:t>
      </w:r>
      <w:r w:rsidRPr="0002511C">
        <w:rPr>
          <w:b/>
          <w:bCs/>
          <w:lang w:val="en-IN"/>
        </w:rPr>
        <w:t>Data Preprocessing</w:t>
      </w:r>
      <w:r w:rsidRPr="0002511C">
        <w:rPr>
          <w:lang w:val="en-IN"/>
        </w:rPr>
        <w:t xml:space="preserve">, and </w:t>
      </w:r>
      <w:r w:rsidRPr="0002511C">
        <w:rPr>
          <w:b/>
          <w:bCs/>
          <w:lang w:val="en-IN"/>
        </w:rPr>
        <w:t>Prediction</w:t>
      </w:r>
      <w:r w:rsidRPr="0002511C">
        <w:rPr>
          <w:lang w:val="en-IN"/>
        </w:rPr>
        <w:t xml:space="preserve"> were discussed and practiced using a </w:t>
      </w:r>
      <w:r w:rsidRPr="0002511C">
        <w:rPr>
          <w:b/>
          <w:bCs/>
          <w:lang w:val="en-IN"/>
        </w:rPr>
        <w:t>Bus Arrival Prediction dataset</w:t>
      </w:r>
      <w:r w:rsidRPr="0002511C">
        <w:rPr>
          <w:lang w:val="en-IN"/>
        </w:rPr>
        <w:t>.</w:t>
      </w:r>
    </w:p>
    <w:p w14:paraId="32AF53E8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pict w14:anchorId="65864435">
          <v:rect id="_x0000_i1061" style="width:0;height:1.5pt" o:hralign="center" o:hrstd="t" o:hr="t" fillcolor="#a0a0a0" stroked="f"/>
        </w:pict>
      </w:r>
    </w:p>
    <w:p w14:paraId="0B32CAE5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1. Data Collection</w:t>
      </w:r>
    </w:p>
    <w:p w14:paraId="369E5DFA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Data collection is the first step in data analysis. In this stage, relevant data is gathered from different sources to build a dataset for analysis.</w:t>
      </w:r>
    </w:p>
    <w:p w14:paraId="74880ECB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 xml:space="preserve">For this project, the selected topic was </w:t>
      </w:r>
      <w:r w:rsidRPr="0002511C">
        <w:rPr>
          <w:b/>
          <w:bCs/>
          <w:lang w:val="en-IN"/>
        </w:rPr>
        <w:t>Bus Arrival Prediction</w:t>
      </w:r>
      <w:r w:rsidRPr="0002511C">
        <w:rPr>
          <w:lang w:val="en-IN"/>
        </w:rPr>
        <w:t>.</w:t>
      </w:r>
      <w:r w:rsidRPr="0002511C">
        <w:rPr>
          <w:lang w:val="en-IN"/>
        </w:rPr>
        <w:br/>
        <w:t xml:space="preserve">A dataset was created with </w:t>
      </w:r>
      <w:r w:rsidRPr="0002511C">
        <w:rPr>
          <w:b/>
          <w:bCs/>
          <w:lang w:val="en-IN"/>
        </w:rPr>
        <w:t>6 input columns and 1 output column</w:t>
      </w:r>
      <w:r w:rsidRPr="0002511C">
        <w:rPr>
          <w:lang w:val="en-IN"/>
        </w:rPr>
        <w:t xml:space="preserve"> to </w:t>
      </w:r>
      <w:proofErr w:type="spellStart"/>
      <w:r w:rsidRPr="0002511C">
        <w:rPr>
          <w:lang w:val="en-IN"/>
        </w:rPr>
        <w:t>analyze</w:t>
      </w:r>
      <w:proofErr w:type="spellEnd"/>
      <w:r w:rsidRPr="0002511C">
        <w:rPr>
          <w:lang w:val="en-IN"/>
        </w:rPr>
        <w:t xml:space="preserve"> whether a bus would arrive on time or be delayed.</w:t>
      </w:r>
    </w:p>
    <w:p w14:paraId="22AC6CD2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Input Columns</w:t>
      </w:r>
    </w:p>
    <w:p w14:paraId="4BD77D7E" w14:textId="77777777" w:rsidR="0002511C" w:rsidRPr="0002511C" w:rsidRDefault="0002511C" w:rsidP="0002511C">
      <w:pPr>
        <w:numPr>
          <w:ilvl w:val="0"/>
          <w:numId w:val="11"/>
        </w:numPr>
        <w:rPr>
          <w:lang w:val="en-IN"/>
        </w:rPr>
      </w:pPr>
      <w:proofErr w:type="spellStart"/>
      <w:r w:rsidRPr="0002511C">
        <w:rPr>
          <w:lang w:val="en-IN"/>
        </w:rPr>
        <w:t>GPS_Location</w:t>
      </w:r>
      <w:proofErr w:type="spellEnd"/>
    </w:p>
    <w:p w14:paraId="24F6365F" w14:textId="77777777" w:rsidR="0002511C" w:rsidRPr="0002511C" w:rsidRDefault="0002511C" w:rsidP="0002511C">
      <w:pPr>
        <w:numPr>
          <w:ilvl w:val="0"/>
          <w:numId w:val="11"/>
        </w:numPr>
        <w:rPr>
          <w:lang w:val="en-IN"/>
        </w:rPr>
      </w:pPr>
      <w:proofErr w:type="spellStart"/>
      <w:r w:rsidRPr="0002511C">
        <w:rPr>
          <w:lang w:val="en-IN"/>
        </w:rPr>
        <w:t>Traffic_Density</w:t>
      </w:r>
      <w:proofErr w:type="spellEnd"/>
    </w:p>
    <w:p w14:paraId="1490AE0F" w14:textId="77777777" w:rsidR="0002511C" w:rsidRPr="0002511C" w:rsidRDefault="0002511C" w:rsidP="0002511C">
      <w:pPr>
        <w:numPr>
          <w:ilvl w:val="0"/>
          <w:numId w:val="11"/>
        </w:numPr>
        <w:rPr>
          <w:lang w:val="en-IN"/>
        </w:rPr>
      </w:pPr>
      <w:r w:rsidRPr="0002511C">
        <w:rPr>
          <w:lang w:val="en-IN"/>
        </w:rPr>
        <w:t>Weather</w:t>
      </w:r>
    </w:p>
    <w:p w14:paraId="0D723D3C" w14:textId="77777777" w:rsidR="0002511C" w:rsidRPr="0002511C" w:rsidRDefault="0002511C" w:rsidP="0002511C">
      <w:pPr>
        <w:numPr>
          <w:ilvl w:val="0"/>
          <w:numId w:val="11"/>
        </w:numPr>
        <w:rPr>
          <w:lang w:val="en-IN"/>
        </w:rPr>
      </w:pPr>
      <w:proofErr w:type="spellStart"/>
      <w:r w:rsidRPr="0002511C">
        <w:rPr>
          <w:lang w:val="en-IN"/>
        </w:rPr>
        <w:t>Road_Condition</w:t>
      </w:r>
      <w:proofErr w:type="spellEnd"/>
    </w:p>
    <w:p w14:paraId="72A3DAB8" w14:textId="77777777" w:rsidR="0002511C" w:rsidRPr="0002511C" w:rsidRDefault="0002511C" w:rsidP="0002511C">
      <w:pPr>
        <w:numPr>
          <w:ilvl w:val="0"/>
          <w:numId w:val="11"/>
        </w:numPr>
        <w:rPr>
          <w:lang w:val="en-IN"/>
        </w:rPr>
      </w:pPr>
      <w:proofErr w:type="spellStart"/>
      <w:r w:rsidRPr="0002511C">
        <w:rPr>
          <w:lang w:val="en-IN"/>
        </w:rPr>
        <w:lastRenderedPageBreak/>
        <w:t>Signal_Count</w:t>
      </w:r>
      <w:proofErr w:type="spellEnd"/>
    </w:p>
    <w:p w14:paraId="130AC054" w14:textId="77777777" w:rsidR="0002511C" w:rsidRPr="0002511C" w:rsidRDefault="0002511C" w:rsidP="0002511C">
      <w:pPr>
        <w:numPr>
          <w:ilvl w:val="0"/>
          <w:numId w:val="11"/>
        </w:numPr>
        <w:rPr>
          <w:lang w:val="en-IN"/>
        </w:rPr>
      </w:pPr>
      <w:proofErr w:type="spellStart"/>
      <w:r w:rsidRPr="0002511C">
        <w:rPr>
          <w:lang w:val="en-IN"/>
        </w:rPr>
        <w:t>Bus_Speed</w:t>
      </w:r>
      <w:proofErr w:type="spellEnd"/>
    </w:p>
    <w:p w14:paraId="1E81172E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Output Column</w:t>
      </w:r>
    </w:p>
    <w:p w14:paraId="5963102F" w14:textId="77777777" w:rsidR="0002511C" w:rsidRPr="0002511C" w:rsidRDefault="0002511C" w:rsidP="0002511C">
      <w:pPr>
        <w:numPr>
          <w:ilvl w:val="0"/>
          <w:numId w:val="12"/>
        </w:numPr>
        <w:rPr>
          <w:lang w:val="en-IN"/>
        </w:rPr>
      </w:pPr>
      <w:proofErr w:type="spellStart"/>
      <w:r w:rsidRPr="0002511C">
        <w:rPr>
          <w:lang w:val="en-IN"/>
        </w:rPr>
        <w:t>Arrival_Status</w:t>
      </w:r>
      <w:proofErr w:type="spellEnd"/>
    </w:p>
    <w:p w14:paraId="4870B80F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312"/>
        <w:gridCol w:w="777"/>
        <w:gridCol w:w="1364"/>
        <w:gridCol w:w="1118"/>
        <w:gridCol w:w="933"/>
        <w:gridCol w:w="1240"/>
      </w:tblGrid>
      <w:tr w:rsidR="0002511C" w:rsidRPr="0002511C" w14:paraId="5375F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20140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02511C">
              <w:rPr>
                <w:b/>
                <w:bCs/>
                <w:sz w:val="18"/>
                <w:szCs w:val="18"/>
                <w:lang w:val="en-IN"/>
              </w:rPr>
              <w:t>GPS_Location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BA03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02511C">
              <w:rPr>
                <w:b/>
                <w:bCs/>
                <w:sz w:val="18"/>
                <w:szCs w:val="18"/>
                <w:lang w:val="en-IN"/>
              </w:rPr>
              <w:t>Traffic_Density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ABCAF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r w:rsidRPr="0002511C">
              <w:rPr>
                <w:b/>
                <w:bCs/>
                <w:sz w:val="18"/>
                <w:szCs w:val="18"/>
                <w:lang w:val="en-I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35C57D3C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02511C">
              <w:rPr>
                <w:b/>
                <w:bCs/>
                <w:sz w:val="18"/>
                <w:szCs w:val="18"/>
                <w:lang w:val="en-IN"/>
              </w:rPr>
              <w:t>Road_Condition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243C8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02511C">
              <w:rPr>
                <w:b/>
                <w:bCs/>
                <w:sz w:val="18"/>
                <w:szCs w:val="18"/>
                <w:lang w:val="en-IN"/>
              </w:rPr>
              <w:t>Signal_Count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F3974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02511C">
              <w:rPr>
                <w:b/>
                <w:bCs/>
                <w:sz w:val="18"/>
                <w:szCs w:val="18"/>
                <w:lang w:val="en-IN"/>
              </w:rPr>
              <w:t>Bus_Speed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C0343" w14:textId="77777777" w:rsidR="0002511C" w:rsidRPr="0002511C" w:rsidRDefault="0002511C" w:rsidP="0002511C">
            <w:pPr>
              <w:rPr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02511C">
              <w:rPr>
                <w:b/>
                <w:bCs/>
                <w:sz w:val="18"/>
                <w:szCs w:val="18"/>
                <w:lang w:val="en-IN"/>
              </w:rPr>
              <w:t>Arrival_Status</w:t>
            </w:r>
            <w:proofErr w:type="spellEnd"/>
          </w:p>
        </w:tc>
      </w:tr>
      <w:tr w:rsidR="0002511C" w:rsidRPr="0002511C" w14:paraId="672C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DE23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64A0E3DE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529EEF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7BA7DDC9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71F4533D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2A48AA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328531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Delayed</w:t>
            </w:r>
          </w:p>
        </w:tc>
      </w:tr>
      <w:tr w:rsidR="0002511C" w:rsidRPr="0002511C" w14:paraId="49C7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7F03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02FC5E8D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C3ED23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456D2E1C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8EC337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3BCB1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6CAB67B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On Time</w:t>
            </w:r>
          </w:p>
        </w:tc>
      </w:tr>
      <w:tr w:rsidR="0002511C" w:rsidRPr="0002511C" w14:paraId="4472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5E0E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76DF449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416D02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Cloudy</w:t>
            </w:r>
          </w:p>
        </w:tc>
        <w:tc>
          <w:tcPr>
            <w:tcW w:w="0" w:type="auto"/>
            <w:vAlign w:val="center"/>
            <w:hideMark/>
          </w:tcPr>
          <w:p w14:paraId="48FFDEE3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B16794B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37E905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F33631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Late</w:t>
            </w:r>
          </w:p>
        </w:tc>
      </w:tr>
      <w:tr w:rsidR="0002511C" w:rsidRPr="0002511C" w14:paraId="34B0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0922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Urban</w:t>
            </w:r>
          </w:p>
        </w:tc>
        <w:tc>
          <w:tcPr>
            <w:tcW w:w="0" w:type="auto"/>
            <w:vAlign w:val="center"/>
            <w:hideMark/>
          </w:tcPr>
          <w:p w14:paraId="22A94DF9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20FD3B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09FADFB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8E23F16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9B2513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EA544C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On Time</w:t>
            </w:r>
          </w:p>
        </w:tc>
      </w:tr>
      <w:tr w:rsidR="0002511C" w:rsidRPr="0002511C" w14:paraId="6C75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CC12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Suburban</w:t>
            </w:r>
          </w:p>
        </w:tc>
        <w:tc>
          <w:tcPr>
            <w:tcW w:w="0" w:type="auto"/>
            <w:vAlign w:val="center"/>
            <w:hideMark/>
          </w:tcPr>
          <w:p w14:paraId="47B7CB98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0A6633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36FFA684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08A3F6B0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3B8486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57C034" w14:textId="77777777" w:rsidR="0002511C" w:rsidRPr="0002511C" w:rsidRDefault="0002511C" w:rsidP="0002511C">
            <w:pPr>
              <w:rPr>
                <w:sz w:val="18"/>
                <w:szCs w:val="18"/>
                <w:lang w:val="en-IN"/>
              </w:rPr>
            </w:pPr>
            <w:r w:rsidRPr="0002511C">
              <w:rPr>
                <w:sz w:val="18"/>
                <w:szCs w:val="18"/>
                <w:lang w:val="en-IN"/>
              </w:rPr>
              <w:t>Delayed</w:t>
            </w:r>
          </w:p>
        </w:tc>
      </w:tr>
    </w:tbl>
    <w:p w14:paraId="6C532660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The above dataset represents real-world transport conditions affecting bus arrival timing.</w:t>
      </w:r>
    </w:p>
    <w:p w14:paraId="4CF41368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pict w14:anchorId="6AF397F8">
          <v:rect id="_x0000_i1062" style="width:0;height:1.5pt" o:hralign="center" o:hrstd="t" o:hr="t" fillcolor="#a0a0a0" stroked="f"/>
        </w:pict>
      </w:r>
    </w:p>
    <w:p w14:paraId="4A99513A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2. Data Preprocessing</w:t>
      </w:r>
    </w:p>
    <w:p w14:paraId="76CDECBE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After collecting data, preprocessing was performed to clean and organize the dataset.</w:t>
      </w:r>
    </w:p>
    <w:p w14:paraId="55002A96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Data preprocessing is important because raw data may contain errors, missing values, or duplicate entries. These issues must be corrected before prediction.</w:t>
      </w:r>
    </w:p>
    <w:p w14:paraId="026E962F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Preprocessing Steps Performed</w:t>
      </w:r>
    </w:p>
    <w:p w14:paraId="67844CCF" w14:textId="77777777" w:rsidR="0002511C" w:rsidRPr="0002511C" w:rsidRDefault="0002511C" w:rsidP="0002511C">
      <w:pPr>
        <w:numPr>
          <w:ilvl w:val="0"/>
          <w:numId w:val="13"/>
        </w:numPr>
        <w:rPr>
          <w:lang w:val="en-IN"/>
        </w:rPr>
      </w:pPr>
      <w:r w:rsidRPr="0002511C">
        <w:rPr>
          <w:lang w:val="en-IN"/>
        </w:rPr>
        <w:t>Checked column names and structure</w:t>
      </w:r>
    </w:p>
    <w:p w14:paraId="598382D5" w14:textId="77777777" w:rsidR="0002511C" w:rsidRPr="0002511C" w:rsidRDefault="0002511C" w:rsidP="0002511C">
      <w:pPr>
        <w:numPr>
          <w:ilvl w:val="0"/>
          <w:numId w:val="13"/>
        </w:numPr>
        <w:rPr>
          <w:lang w:val="en-IN"/>
        </w:rPr>
      </w:pPr>
      <w:r w:rsidRPr="0002511C">
        <w:rPr>
          <w:lang w:val="en-IN"/>
        </w:rPr>
        <w:t>Verified data types</w:t>
      </w:r>
    </w:p>
    <w:p w14:paraId="253F09DC" w14:textId="77777777" w:rsidR="0002511C" w:rsidRPr="0002511C" w:rsidRDefault="0002511C" w:rsidP="0002511C">
      <w:pPr>
        <w:numPr>
          <w:ilvl w:val="0"/>
          <w:numId w:val="13"/>
        </w:numPr>
        <w:rPr>
          <w:lang w:val="en-IN"/>
        </w:rPr>
      </w:pPr>
      <w:r w:rsidRPr="0002511C">
        <w:rPr>
          <w:lang w:val="en-IN"/>
        </w:rPr>
        <w:t>Checked for missing values</w:t>
      </w:r>
    </w:p>
    <w:p w14:paraId="7E6A06A6" w14:textId="77777777" w:rsidR="0002511C" w:rsidRPr="0002511C" w:rsidRDefault="0002511C" w:rsidP="0002511C">
      <w:pPr>
        <w:numPr>
          <w:ilvl w:val="0"/>
          <w:numId w:val="13"/>
        </w:numPr>
        <w:rPr>
          <w:lang w:val="en-IN"/>
        </w:rPr>
      </w:pPr>
      <w:r w:rsidRPr="0002511C">
        <w:rPr>
          <w:lang w:val="en-IN"/>
        </w:rPr>
        <w:t>Removed duplicate records</w:t>
      </w:r>
    </w:p>
    <w:p w14:paraId="448E0451" w14:textId="77777777" w:rsidR="0002511C" w:rsidRPr="0002511C" w:rsidRDefault="0002511C" w:rsidP="0002511C">
      <w:pPr>
        <w:numPr>
          <w:ilvl w:val="0"/>
          <w:numId w:val="13"/>
        </w:numPr>
        <w:rPr>
          <w:lang w:val="en-IN"/>
        </w:rPr>
      </w:pPr>
      <w:r w:rsidRPr="0002511C">
        <w:rPr>
          <w:lang w:val="en-IN"/>
        </w:rPr>
        <w:t>Validated input values</w:t>
      </w:r>
    </w:p>
    <w:p w14:paraId="17487491" w14:textId="77777777" w:rsidR="0002511C" w:rsidRPr="0002511C" w:rsidRDefault="0002511C" w:rsidP="0002511C">
      <w:pPr>
        <w:numPr>
          <w:ilvl w:val="0"/>
          <w:numId w:val="13"/>
        </w:numPr>
        <w:rPr>
          <w:lang w:val="en-IN"/>
        </w:rPr>
      </w:pPr>
      <w:r w:rsidRPr="0002511C">
        <w:rPr>
          <w:lang w:val="en-IN"/>
        </w:rPr>
        <w:t>Organized data into proper tabular format</w:t>
      </w:r>
    </w:p>
    <w:p w14:paraId="51AC89AF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100"/>
      </w:tblGrid>
      <w:tr w:rsidR="0002511C" w:rsidRPr="0002511C" w14:paraId="16302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AE274" w14:textId="77777777" w:rsidR="0002511C" w:rsidRPr="0002511C" w:rsidRDefault="0002511C" w:rsidP="0002511C">
            <w:pPr>
              <w:rPr>
                <w:b/>
                <w:bCs/>
                <w:lang w:val="en-IN"/>
              </w:rPr>
            </w:pPr>
            <w:r w:rsidRPr="0002511C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3E5AD9" w14:textId="77777777" w:rsidR="0002511C" w:rsidRPr="0002511C" w:rsidRDefault="0002511C" w:rsidP="0002511C">
            <w:pPr>
              <w:rPr>
                <w:b/>
                <w:bCs/>
                <w:lang w:val="en-IN"/>
              </w:rPr>
            </w:pPr>
            <w:r w:rsidRPr="0002511C">
              <w:rPr>
                <w:b/>
                <w:bCs/>
                <w:lang w:val="en-IN"/>
              </w:rPr>
              <w:t>Data Type</w:t>
            </w:r>
          </w:p>
        </w:tc>
      </w:tr>
      <w:tr w:rsidR="0002511C" w:rsidRPr="0002511C" w14:paraId="78CD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40EA" w14:textId="77777777" w:rsidR="0002511C" w:rsidRPr="0002511C" w:rsidRDefault="0002511C" w:rsidP="0002511C">
            <w:pPr>
              <w:rPr>
                <w:lang w:val="en-IN"/>
              </w:rPr>
            </w:pPr>
            <w:proofErr w:type="spellStart"/>
            <w:r w:rsidRPr="0002511C">
              <w:rPr>
                <w:lang w:val="en-IN"/>
              </w:rPr>
              <w:lastRenderedPageBreak/>
              <w:t>GPS_Location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53E8D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String</w:t>
            </w:r>
          </w:p>
        </w:tc>
      </w:tr>
      <w:tr w:rsidR="0002511C" w:rsidRPr="0002511C" w14:paraId="7CC02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2F94" w14:textId="77777777" w:rsidR="0002511C" w:rsidRPr="0002511C" w:rsidRDefault="0002511C" w:rsidP="0002511C">
            <w:pPr>
              <w:rPr>
                <w:lang w:val="en-IN"/>
              </w:rPr>
            </w:pPr>
            <w:proofErr w:type="spellStart"/>
            <w:r w:rsidRPr="0002511C">
              <w:rPr>
                <w:lang w:val="en-IN"/>
              </w:rPr>
              <w:t>Traffic_Density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4DF1D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String</w:t>
            </w:r>
          </w:p>
        </w:tc>
      </w:tr>
      <w:tr w:rsidR="0002511C" w:rsidRPr="0002511C" w14:paraId="4CBE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8963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56E29014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String</w:t>
            </w:r>
          </w:p>
        </w:tc>
      </w:tr>
      <w:tr w:rsidR="0002511C" w:rsidRPr="0002511C" w14:paraId="6CF3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C8B0" w14:textId="77777777" w:rsidR="0002511C" w:rsidRPr="0002511C" w:rsidRDefault="0002511C" w:rsidP="0002511C">
            <w:pPr>
              <w:rPr>
                <w:lang w:val="en-IN"/>
              </w:rPr>
            </w:pPr>
            <w:proofErr w:type="spellStart"/>
            <w:r w:rsidRPr="0002511C">
              <w:rPr>
                <w:lang w:val="en-IN"/>
              </w:rPr>
              <w:t>Road_Condition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CE753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String</w:t>
            </w:r>
          </w:p>
        </w:tc>
      </w:tr>
      <w:tr w:rsidR="0002511C" w:rsidRPr="0002511C" w14:paraId="78AB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5908" w14:textId="77777777" w:rsidR="0002511C" w:rsidRPr="0002511C" w:rsidRDefault="0002511C" w:rsidP="0002511C">
            <w:pPr>
              <w:rPr>
                <w:lang w:val="en-IN"/>
              </w:rPr>
            </w:pPr>
            <w:proofErr w:type="spellStart"/>
            <w:r w:rsidRPr="0002511C">
              <w:rPr>
                <w:lang w:val="en-IN"/>
              </w:rPr>
              <w:t>Signal_Count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5571B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Integer</w:t>
            </w:r>
          </w:p>
        </w:tc>
      </w:tr>
      <w:tr w:rsidR="0002511C" w:rsidRPr="0002511C" w14:paraId="74F85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925D" w14:textId="77777777" w:rsidR="0002511C" w:rsidRPr="0002511C" w:rsidRDefault="0002511C" w:rsidP="0002511C">
            <w:pPr>
              <w:rPr>
                <w:lang w:val="en-IN"/>
              </w:rPr>
            </w:pPr>
            <w:proofErr w:type="spellStart"/>
            <w:r w:rsidRPr="0002511C">
              <w:rPr>
                <w:lang w:val="en-IN"/>
              </w:rPr>
              <w:t>Bus_Speed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DDF9D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Integer</w:t>
            </w:r>
          </w:p>
        </w:tc>
      </w:tr>
      <w:tr w:rsidR="0002511C" w:rsidRPr="0002511C" w14:paraId="00BC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0400" w14:textId="77777777" w:rsidR="0002511C" w:rsidRPr="0002511C" w:rsidRDefault="0002511C" w:rsidP="0002511C">
            <w:pPr>
              <w:rPr>
                <w:lang w:val="en-IN"/>
              </w:rPr>
            </w:pPr>
            <w:proofErr w:type="spellStart"/>
            <w:r w:rsidRPr="0002511C">
              <w:rPr>
                <w:lang w:val="en-IN"/>
              </w:rPr>
              <w:t>Arrival_Status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97E3E" w14:textId="77777777" w:rsidR="0002511C" w:rsidRPr="0002511C" w:rsidRDefault="0002511C" w:rsidP="0002511C">
            <w:pPr>
              <w:rPr>
                <w:lang w:val="en-IN"/>
              </w:rPr>
            </w:pPr>
            <w:r w:rsidRPr="0002511C">
              <w:rPr>
                <w:lang w:val="en-IN"/>
              </w:rPr>
              <w:t>String</w:t>
            </w:r>
          </w:p>
        </w:tc>
      </w:tr>
    </w:tbl>
    <w:p w14:paraId="6B357AEB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Importance of Preprocessing</w:t>
      </w:r>
    </w:p>
    <w:p w14:paraId="7DB985AD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Preprocessing helps:</w:t>
      </w:r>
    </w:p>
    <w:p w14:paraId="514A306A" w14:textId="77777777" w:rsidR="0002511C" w:rsidRPr="0002511C" w:rsidRDefault="0002511C" w:rsidP="0002511C">
      <w:pPr>
        <w:numPr>
          <w:ilvl w:val="0"/>
          <w:numId w:val="14"/>
        </w:numPr>
        <w:rPr>
          <w:lang w:val="en-IN"/>
        </w:rPr>
      </w:pPr>
      <w:r w:rsidRPr="0002511C">
        <w:rPr>
          <w:lang w:val="en-IN"/>
        </w:rPr>
        <w:t>improve data quality</w:t>
      </w:r>
    </w:p>
    <w:p w14:paraId="26302202" w14:textId="77777777" w:rsidR="0002511C" w:rsidRPr="0002511C" w:rsidRDefault="0002511C" w:rsidP="0002511C">
      <w:pPr>
        <w:numPr>
          <w:ilvl w:val="0"/>
          <w:numId w:val="14"/>
        </w:numPr>
        <w:rPr>
          <w:lang w:val="en-IN"/>
        </w:rPr>
      </w:pPr>
      <w:r w:rsidRPr="0002511C">
        <w:rPr>
          <w:lang w:val="en-IN"/>
        </w:rPr>
        <w:t>avoid prediction errors</w:t>
      </w:r>
    </w:p>
    <w:p w14:paraId="1F9575DA" w14:textId="77777777" w:rsidR="0002511C" w:rsidRPr="0002511C" w:rsidRDefault="0002511C" w:rsidP="0002511C">
      <w:pPr>
        <w:numPr>
          <w:ilvl w:val="0"/>
          <w:numId w:val="14"/>
        </w:numPr>
        <w:rPr>
          <w:lang w:val="en-IN"/>
        </w:rPr>
      </w:pPr>
      <w:r w:rsidRPr="0002511C">
        <w:rPr>
          <w:lang w:val="en-IN"/>
        </w:rPr>
        <w:t>make the dataset ready for machine learning models</w:t>
      </w:r>
    </w:p>
    <w:p w14:paraId="43D6FED7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pict w14:anchorId="1E19E275">
          <v:rect id="_x0000_i1063" style="width:0;height:1.5pt" o:hralign="center" o:hrstd="t" o:hr="t" fillcolor="#a0a0a0" stroked="f"/>
        </w:pict>
      </w:r>
    </w:p>
    <w:p w14:paraId="29FB655C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3. Prediction</w:t>
      </w:r>
    </w:p>
    <w:p w14:paraId="2C6C3970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Prediction is the process of using input values to estimate the output.</w:t>
      </w:r>
    </w:p>
    <w:p w14:paraId="4EE44E4F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In this project, the 6 input values are used to predict the final output:</w:t>
      </w:r>
    </w:p>
    <w:p w14:paraId="279D17A0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Output</w:t>
      </w:r>
    </w:p>
    <w:p w14:paraId="50A01051" w14:textId="77777777" w:rsidR="0002511C" w:rsidRPr="0002511C" w:rsidRDefault="0002511C" w:rsidP="0002511C">
      <w:pPr>
        <w:rPr>
          <w:lang w:val="en-IN"/>
        </w:rPr>
      </w:pPr>
      <w:proofErr w:type="spellStart"/>
      <w:r w:rsidRPr="0002511C">
        <w:rPr>
          <w:b/>
          <w:bCs/>
          <w:lang w:val="en-IN"/>
        </w:rPr>
        <w:t>Arrival_Status</w:t>
      </w:r>
      <w:proofErr w:type="spellEnd"/>
    </w:p>
    <w:p w14:paraId="279EE04C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Possible results:</w:t>
      </w:r>
    </w:p>
    <w:p w14:paraId="150F9A87" w14:textId="77777777" w:rsidR="0002511C" w:rsidRPr="0002511C" w:rsidRDefault="0002511C" w:rsidP="0002511C">
      <w:pPr>
        <w:numPr>
          <w:ilvl w:val="0"/>
          <w:numId w:val="15"/>
        </w:numPr>
        <w:rPr>
          <w:lang w:val="en-IN"/>
        </w:rPr>
      </w:pPr>
      <w:r w:rsidRPr="0002511C">
        <w:rPr>
          <w:lang w:val="en-IN"/>
        </w:rPr>
        <w:t>On Time</w:t>
      </w:r>
    </w:p>
    <w:p w14:paraId="12A7FB7F" w14:textId="77777777" w:rsidR="0002511C" w:rsidRPr="0002511C" w:rsidRDefault="0002511C" w:rsidP="0002511C">
      <w:pPr>
        <w:numPr>
          <w:ilvl w:val="0"/>
          <w:numId w:val="15"/>
        </w:numPr>
        <w:rPr>
          <w:lang w:val="en-IN"/>
        </w:rPr>
      </w:pPr>
      <w:r w:rsidRPr="0002511C">
        <w:rPr>
          <w:lang w:val="en-IN"/>
        </w:rPr>
        <w:t>Delayed</w:t>
      </w:r>
    </w:p>
    <w:p w14:paraId="5167F16E" w14:textId="77777777" w:rsidR="0002511C" w:rsidRPr="0002511C" w:rsidRDefault="0002511C" w:rsidP="0002511C">
      <w:pPr>
        <w:numPr>
          <w:ilvl w:val="0"/>
          <w:numId w:val="15"/>
        </w:numPr>
        <w:rPr>
          <w:lang w:val="en-IN"/>
        </w:rPr>
      </w:pPr>
      <w:r w:rsidRPr="0002511C">
        <w:rPr>
          <w:lang w:val="en-IN"/>
        </w:rPr>
        <w:t>Late</w:t>
      </w:r>
    </w:p>
    <w:p w14:paraId="1BA5EEF1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Example Prediction 1</w:t>
      </w:r>
    </w:p>
    <w:p w14:paraId="47CC4F32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Inputs:</w:t>
      </w:r>
    </w:p>
    <w:p w14:paraId="0406FB1F" w14:textId="77777777" w:rsidR="0002511C" w:rsidRPr="0002511C" w:rsidRDefault="0002511C" w:rsidP="0002511C">
      <w:pPr>
        <w:numPr>
          <w:ilvl w:val="0"/>
          <w:numId w:val="16"/>
        </w:numPr>
        <w:rPr>
          <w:lang w:val="en-IN"/>
        </w:rPr>
      </w:pPr>
      <w:proofErr w:type="spellStart"/>
      <w:r w:rsidRPr="0002511C">
        <w:rPr>
          <w:lang w:val="en-IN"/>
        </w:rPr>
        <w:lastRenderedPageBreak/>
        <w:t>GPS_Location</w:t>
      </w:r>
      <w:proofErr w:type="spellEnd"/>
      <w:r w:rsidRPr="0002511C">
        <w:rPr>
          <w:lang w:val="en-IN"/>
        </w:rPr>
        <w:t xml:space="preserve"> = Urban</w:t>
      </w:r>
    </w:p>
    <w:p w14:paraId="1ADC9274" w14:textId="77777777" w:rsidR="0002511C" w:rsidRPr="0002511C" w:rsidRDefault="0002511C" w:rsidP="0002511C">
      <w:pPr>
        <w:numPr>
          <w:ilvl w:val="0"/>
          <w:numId w:val="16"/>
        </w:numPr>
        <w:rPr>
          <w:lang w:val="en-IN"/>
        </w:rPr>
      </w:pPr>
      <w:proofErr w:type="spellStart"/>
      <w:r w:rsidRPr="0002511C">
        <w:rPr>
          <w:lang w:val="en-IN"/>
        </w:rPr>
        <w:t>Traffic_Density</w:t>
      </w:r>
      <w:proofErr w:type="spellEnd"/>
      <w:r w:rsidRPr="0002511C">
        <w:rPr>
          <w:lang w:val="en-IN"/>
        </w:rPr>
        <w:t xml:space="preserve"> = High</w:t>
      </w:r>
    </w:p>
    <w:p w14:paraId="1AEB3CD7" w14:textId="77777777" w:rsidR="0002511C" w:rsidRPr="0002511C" w:rsidRDefault="0002511C" w:rsidP="0002511C">
      <w:pPr>
        <w:numPr>
          <w:ilvl w:val="0"/>
          <w:numId w:val="16"/>
        </w:numPr>
        <w:rPr>
          <w:lang w:val="en-IN"/>
        </w:rPr>
      </w:pPr>
      <w:r w:rsidRPr="0002511C">
        <w:rPr>
          <w:lang w:val="en-IN"/>
        </w:rPr>
        <w:t>Weather = Rainy</w:t>
      </w:r>
    </w:p>
    <w:p w14:paraId="4D89CFA2" w14:textId="77777777" w:rsidR="0002511C" w:rsidRPr="0002511C" w:rsidRDefault="0002511C" w:rsidP="0002511C">
      <w:pPr>
        <w:numPr>
          <w:ilvl w:val="0"/>
          <w:numId w:val="16"/>
        </w:numPr>
        <w:rPr>
          <w:lang w:val="en-IN"/>
        </w:rPr>
      </w:pPr>
      <w:proofErr w:type="spellStart"/>
      <w:r w:rsidRPr="0002511C">
        <w:rPr>
          <w:lang w:val="en-IN"/>
        </w:rPr>
        <w:t>Road_Condition</w:t>
      </w:r>
      <w:proofErr w:type="spellEnd"/>
      <w:r w:rsidRPr="0002511C">
        <w:rPr>
          <w:lang w:val="en-IN"/>
        </w:rPr>
        <w:t xml:space="preserve"> = Bad</w:t>
      </w:r>
    </w:p>
    <w:p w14:paraId="3AEF574A" w14:textId="77777777" w:rsidR="0002511C" w:rsidRPr="0002511C" w:rsidRDefault="0002511C" w:rsidP="0002511C">
      <w:pPr>
        <w:numPr>
          <w:ilvl w:val="0"/>
          <w:numId w:val="16"/>
        </w:numPr>
        <w:rPr>
          <w:lang w:val="en-IN"/>
        </w:rPr>
      </w:pPr>
      <w:proofErr w:type="spellStart"/>
      <w:r w:rsidRPr="0002511C">
        <w:rPr>
          <w:lang w:val="en-IN"/>
        </w:rPr>
        <w:t>Signal_Count</w:t>
      </w:r>
      <w:proofErr w:type="spellEnd"/>
      <w:r w:rsidRPr="0002511C">
        <w:rPr>
          <w:lang w:val="en-IN"/>
        </w:rPr>
        <w:t xml:space="preserve"> = 8</w:t>
      </w:r>
    </w:p>
    <w:p w14:paraId="0AF478C5" w14:textId="77777777" w:rsidR="0002511C" w:rsidRPr="0002511C" w:rsidRDefault="0002511C" w:rsidP="0002511C">
      <w:pPr>
        <w:numPr>
          <w:ilvl w:val="0"/>
          <w:numId w:val="16"/>
        </w:numPr>
        <w:rPr>
          <w:lang w:val="en-IN"/>
        </w:rPr>
      </w:pPr>
      <w:proofErr w:type="spellStart"/>
      <w:r w:rsidRPr="0002511C">
        <w:rPr>
          <w:lang w:val="en-IN"/>
        </w:rPr>
        <w:t>Bus_Speed</w:t>
      </w:r>
      <w:proofErr w:type="spellEnd"/>
      <w:r w:rsidRPr="0002511C">
        <w:rPr>
          <w:lang w:val="en-IN"/>
        </w:rPr>
        <w:t xml:space="preserve"> = 30</w:t>
      </w:r>
    </w:p>
    <w:p w14:paraId="5FC9CA99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Predicted Output:</w:t>
      </w:r>
    </w:p>
    <w:p w14:paraId="5B6E2FCA" w14:textId="77777777" w:rsidR="0002511C" w:rsidRPr="0002511C" w:rsidRDefault="0002511C" w:rsidP="0002511C">
      <w:pPr>
        <w:numPr>
          <w:ilvl w:val="0"/>
          <w:numId w:val="17"/>
        </w:numPr>
        <w:rPr>
          <w:lang w:val="en-IN"/>
        </w:rPr>
      </w:pPr>
      <w:proofErr w:type="spellStart"/>
      <w:r w:rsidRPr="0002511C">
        <w:rPr>
          <w:lang w:val="en-IN"/>
        </w:rPr>
        <w:t>Arrival_Status</w:t>
      </w:r>
      <w:proofErr w:type="spellEnd"/>
      <w:r w:rsidRPr="0002511C">
        <w:rPr>
          <w:lang w:val="en-IN"/>
        </w:rPr>
        <w:t xml:space="preserve"> = Delayed</w:t>
      </w:r>
    </w:p>
    <w:p w14:paraId="2D2C3AEA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Example Prediction 2</w:t>
      </w:r>
    </w:p>
    <w:p w14:paraId="14DCF761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Inputs:</w:t>
      </w:r>
    </w:p>
    <w:p w14:paraId="7C0B0BF1" w14:textId="77777777" w:rsidR="0002511C" w:rsidRPr="0002511C" w:rsidRDefault="0002511C" w:rsidP="0002511C">
      <w:pPr>
        <w:numPr>
          <w:ilvl w:val="0"/>
          <w:numId w:val="18"/>
        </w:numPr>
        <w:rPr>
          <w:lang w:val="en-IN"/>
        </w:rPr>
      </w:pPr>
      <w:proofErr w:type="spellStart"/>
      <w:r w:rsidRPr="0002511C">
        <w:rPr>
          <w:lang w:val="en-IN"/>
        </w:rPr>
        <w:t>GPS_Location</w:t>
      </w:r>
      <w:proofErr w:type="spellEnd"/>
      <w:r w:rsidRPr="0002511C">
        <w:rPr>
          <w:lang w:val="en-IN"/>
        </w:rPr>
        <w:t xml:space="preserve"> = Highway</w:t>
      </w:r>
    </w:p>
    <w:p w14:paraId="4ED6163C" w14:textId="77777777" w:rsidR="0002511C" w:rsidRPr="0002511C" w:rsidRDefault="0002511C" w:rsidP="0002511C">
      <w:pPr>
        <w:numPr>
          <w:ilvl w:val="0"/>
          <w:numId w:val="18"/>
        </w:numPr>
        <w:rPr>
          <w:lang w:val="en-IN"/>
        </w:rPr>
      </w:pPr>
      <w:proofErr w:type="spellStart"/>
      <w:r w:rsidRPr="0002511C">
        <w:rPr>
          <w:lang w:val="en-IN"/>
        </w:rPr>
        <w:t>Traffic_Density</w:t>
      </w:r>
      <w:proofErr w:type="spellEnd"/>
      <w:r w:rsidRPr="0002511C">
        <w:rPr>
          <w:lang w:val="en-IN"/>
        </w:rPr>
        <w:t xml:space="preserve"> = Low</w:t>
      </w:r>
    </w:p>
    <w:p w14:paraId="061FD50A" w14:textId="77777777" w:rsidR="0002511C" w:rsidRPr="0002511C" w:rsidRDefault="0002511C" w:rsidP="0002511C">
      <w:pPr>
        <w:numPr>
          <w:ilvl w:val="0"/>
          <w:numId w:val="18"/>
        </w:numPr>
        <w:rPr>
          <w:lang w:val="en-IN"/>
        </w:rPr>
      </w:pPr>
      <w:r w:rsidRPr="0002511C">
        <w:rPr>
          <w:lang w:val="en-IN"/>
        </w:rPr>
        <w:t>Weather = Sunny</w:t>
      </w:r>
    </w:p>
    <w:p w14:paraId="0E3CA0ED" w14:textId="77777777" w:rsidR="0002511C" w:rsidRPr="0002511C" w:rsidRDefault="0002511C" w:rsidP="0002511C">
      <w:pPr>
        <w:numPr>
          <w:ilvl w:val="0"/>
          <w:numId w:val="18"/>
        </w:numPr>
        <w:rPr>
          <w:lang w:val="en-IN"/>
        </w:rPr>
      </w:pPr>
      <w:proofErr w:type="spellStart"/>
      <w:r w:rsidRPr="0002511C">
        <w:rPr>
          <w:lang w:val="en-IN"/>
        </w:rPr>
        <w:t>Road_Condition</w:t>
      </w:r>
      <w:proofErr w:type="spellEnd"/>
      <w:r w:rsidRPr="0002511C">
        <w:rPr>
          <w:lang w:val="en-IN"/>
        </w:rPr>
        <w:t xml:space="preserve"> = Good</w:t>
      </w:r>
    </w:p>
    <w:p w14:paraId="46F651BB" w14:textId="77777777" w:rsidR="0002511C" w:rsidRPr="0002511C" w:rsidRDefault="0002511C" w:rsidP="0002511C">
      <w:pPr>
        <w:numPr>
          <w:ilvl w:val="0"/>
          <w:numId w:val="18"/>
        </w:numPr>
        <w:rPr>
          <w:lang w:val="en-IN"/>
        </w:rPr>
      </w:pPr>
      <w:proofErr w:type="spellStart"/>
      <w:r w:rsidRPr="0002511C">
        <w:rPr>
          <w:lang w:val="en-IN"/>
        </w:rPr>
        <w:t>Signal_Count</w:t>
      </w:r>
      <w:proofErr w:type="spellEnd"/>
      <w:r w:rsidRPr="0002511C">
        <w:rPr>
          <w:lang w:val="en-IN"/>
        </w:rPr>
        <w:t xml:space="preserve"> = 2</w:t>
      </w:r>
    </w:p>
    <w:p w14:paraId="72AA3E29" w14:textId="77777777" w:rsidR="0002511C" w:rsidRPr="0002511C" w:rsidRDefault="0002511C" w:rsidP="0002511C">
      <w:pPr>
        <w:numPr>
          <w:ilvl w:val="0"/>
          <w:numId w:val="18"/>
        </w:numPr>
        <w:rPr>
          <w:lang w:val="en-IN"/>
        </w:rPr>
      </w:pPr>
      <w:proofErr w:type="spellStart"/>
      <w:r w:rsidRPr="0002511C">
        <w:rPr>
          <w:lang w:val="en-IN"/>
        </w:rPr>
        <w:t>Bus_Speed</w:t>
      </w:r>
      <w:proofErr w:type="spellEnd"/>
      <w:r w:rsidRPr="0002511C">
        <w:rPr>
          <w:lang w:val="en-IN"/>
        </w:rPr>
        <w:t xml:space="preserve"> = 70</w:t>
      </w:r>
    </w:p>
    <w:p w14:paraId="081F92D3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Predicted Output:</w:t>
      </w:r>
    </w:p>
    <w:p w14:paraId="3E5059BB" w14:textId="77777777" w:rsidR="0002511C" w:rsidRPr="0002511C" w:rsidRDefault="0002511C" w:rsidP="0002511C">
      <w:pPr>
        <w:numPr>
          <w:ilvl w:val="0"/>
          <w:numId w:val="19"/>
        </w:numPr>
        <w:rPr>
          <w:lang w:val="en-IN"/>
        </w:rPr>
      </w:pPr>
      <w:proofErr w:type="spellStart"/>
      <w:r w:rsidRPr="0002511C">
        <w:rPr>
          <w:lang w:val="en-IN"/>
        </w:rPr>
        <w:t>Arrival_Status</w:t>
      </w:r>
      <w:proofErr w:type="spellEnd"/>
      <w:r w:rsidRPr="0002511C">
        <w:rPr>
          <w:lang w:val="en-IN"/>
        </w:rPr>
        <w:t xml:space="preserve"> = On Time</w:t>
      </w:r>
    </w:p>
    <w:p w14:paraId="2B8F33CD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pict w14:anchorId="62116291">
          <v:rect id="_x0000_i1064" style="width:0;height:1.5pt" o:hralign="center" o:hrstd="t" o:hr="t" fillcolor="#a0a0a0" stroked="f"/>
        </w:pict>
      </w:r>
    </w:p>
    <w:p w14:paraId="2FC30349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Technologies Used</w:t>
      </w:r>
    </w:p>
    <w:p w14:paraId="6761C9C1" w14:textId="77777777" w:rsidR="0002511C" w:rsidRPr="0002511C" w:rsidRDefault="0002511C" w:rsidP="0002511C">
      <w:pPr>
        <w:numPr>
          <w:ilvl w:val="0"/>
          <w:numId w:val="20"/>
        </w:numPr>
        <w:rPr>
          <w:lang w:val="en-IN"/>
        </w:rPr>
      </w:pPr>
      <w:r w:rsidRPr="0002511C">
        <w:rPr>
          <w:lang w:val="en-IN"/>
        </w:rPr>
        <w:t>Python</w:t>
      </w:r>
    </w:p>
    <w:p w14:paraId="2D85E0D5" w14:textId="77777777" w:rsidR="0002511C" w:rsidRPr="0002511C" w:rsidRDefault="0002511C" w:rsidP="0002511C">
      <w:pPr>
        <w:numPr>
          <w:ilvl w:val="0"/>
          <w:numId w:val="20"/>
        </w:numPr>
        <w:rPr>
          <w:lang w:val="en-IN"/>
        </w:rPr>
      </w:pPr>
      <w:r w:rsidRPr="0002511C">
        <w:rPr>
          <w:lang w:val="en-IN"/>
        </w:rPr>
        <w:t>Pandas</w:t>
      </w:r>
    </w:p>
    <w:p w14:paraId="040F1E8E" w14:textId="77777777" w:rsidR="0002511C" w:rsidRPr="0002511C" w:rsidRDefault="0002511C" w:rsidP="0002511C">
      <w:pPr>
        <w:numPr>
          <w:ilvl w:val="0"/>
          <w:numId w:val="20"/>
        </w:numPr>
        <w:rPr>
          <w:lang w:val="en-IN"/>
        </w:rPr>
      </w:pPr>
      <w:r w:rsidRPr="0002511C">
        <w:rPr>
          <w:lang w:val="en-IN"/>
        </w:rPr>
        <w:t>NumPy</w:t>
      </w:r>
    </w:p>
    <w:p w14:paraId="5313D286" w14:textId="77777777" w:rsidR="0002511C" w:rsidRPr="0002511C" w:rsidRDefault="0002511C" w:rsidP="0002511C">
      <w:pPr>
        <w:numPr>
          <w:ilvl w:val="0"/>
          <w:numId w:val="20"/>
        </w:numPr>
        <w:rPr>
          <w:lang w:val="en-IN"/>
        </w:rPr>
      </w:pPr>
      <w:r w:rsidRPr="0002511C">
        <w:rPr>
          <w:lang w:val="en-IN"/>
        </w:rPr>
        <w:t>Machine Learning</w:t>
      </w:r>
    </w:p>
    <w:p w14:paraId="3A804D93" w14:textId="77777777" w:rsidR="0002511C" w:rsidRPr="0002511C" w:rsidRDefault="0002511C" w:rsidP="0002511C">
      <w:pPr>
        <w:numPr>
          <w:ilvl w:val="0"/>
          <w:numId w:val="20"/>
        </w:numPr>
        <w:rPr>
          <w:lang w:val="en-IN"/>
        </w:rPr>
      </w:pPr>
      <w:r w:rsidRPr="0002511C">
        <w:rPr>
          <w:lang w:val="en-IN"/>
        </w:rPr>
        <w:t>Excel</w:t>
      </w:r>
    </w:p>
    <w:p w14:paraId="672CD3A5" w14:textId="77777777" w:rsidR="0002511C" w:rsidRPr="0002511C" w:rsidRDefault="0002511C" w:rsidP="0002511C">
      <w:pPr>
        <w:numPr>
          <w:ilvl w:val="0"/>
          <w:numId w:val="20"/>
        </w:numPr>
        <w:rPr>
          <w:lang w:val="en-IN"/>
        </w:rPr>
      </w:pPr>
      <w:r w:rsidRPr="0002511C">
        <w:rPr>
          <w:lang w:val="en-IN"/>
        </w:rPr>
        <w:t>Data Analytics</w:t>
      </w:r>
    </w:p>
    <w:p w14:paraId="3DC05994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lastRenderedPageBreak/>
        <w:pict w14:anchorId="4FFF3A21">
          <v:rect id="_x0000_i1065" style="width:0;height:1.5pt" o:hralign="center" o:hrstd="t" o:hr="t" fillcolor="#a0a0a0" stroked="f"/>
        </w:pict>
      </w:r>
    </w:p>
    <w:p w14:paraId="1739472E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Learning Outcome</w:t>
      </w:r>
    </w:p>
    <w:p w14:paraId="0B6C5CF9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On Day 1, I learned the fundamental concepts of data analysis and how they are applied in a real-time project.</w:t>
      </w:r>
    </w:p>
    <w:p w14:paraId="573764D8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I understood:</w:t>
      </w:r>
    </w:p>
    <w:p w14:paraId="032488A4" w14:textId="77777777" w:rsidR="0002511C" w:rsidRPr="0002511C" w:rsidRDefault="0002511C" w:rsidP="0002511C">
      <w:pPr>
        <w:numPr>
          <w:ilvl w:val="0"/>
          <w:numId w:val="21"/>
        </w:numPr>
        <w:rPr>
          <w:lang w:val="en-IN"/>
        </w:rPr>
      </w:pPr>
      <w:r w:rsidRPr="0002511C">
        <w:rPr>
          <w:lang w:val="en-IN"/>
        </w:rPr>
        <w:t>how to create a dataset based on a selected topic</w:t>
      </w:r>
    </w:p>
    <w:p w14:paraId="2B9AAAB6" w14:textId="77777777" w:rsidR="0002511C" w:rsidRPr="0002511C" w:rsidRDefault="0002511C" w:rsidP="0002511C">
      <w:pPr>
        <w:numPr>
          <w:ilvl w:val="0"/>
          <w:numId w:val="21"/>
        </w:numPr>
        <w:rPr>
          <w:lang w:val="en-IN"/>
        </w:rPr>
      </w:pPr>
      <w:r w:rsidRPr="0002511C">
        <w:rPr>
          <w:lang w:val="en-IN"/>
        </w:rPr>
        <w:t>how to define input and output columns</w:t>
      </w:r>
    </w:p>
    <w:p w14:paraId="6793C542" w14:textId="77777777" w:rsidR="0002511C" w:rsidRPr="0002511C" w:rsidRDefault="0002511C" w:rsidP="0002511C">
      <w:pPr>
        <w:numPr>
          <w:ilvl w:val="0"/>
          <w:numId w:val="21"/>
        </w:numPr>
        <w:rPr>
          <w:lang w:val="en-IN"/>
        </w:rPr>
      </w:pPr>
      <w:r w:rsidRPr="0002511C">
        <w:rPr>
          <w:lang w:val="en-IN"/>
        </w:rPr>
        <w:t>how preprocessing improves data quality</w:t>
      </w:r>
    </w:p>
    <w:p w14:paraId="2B036E36" w14:textId="77777777" w:rsidR="0002511C" w:rsidRPr="0002511C" w:rsidRDefault="0002511C" w:rsidP="0002511C">
      <w:pPr>
        <w:numPr>
          <w:ilvl w:val="0"/>
          <w:numId w:val="21"/>
        </w:numPr>
        <w:rPr>
          <w:lang w:val="en-IN"/>
        </w:rPr>
      </w:pPr>
      <w:r w:rsidRPr="0002511C">
        <w:rPr>
          <w:lang w:val="en-IN"/>
        </w:rPr>
        <w:t>how prediction works using multiple inputs and one output</w:t>
      </w:r>
    </w:p>
    <w:p w14:paraId="3DA7E369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pict w14:anchorId="0D65DB95">
          <v:rect id="_x0000_i1066" style="width:0;height:1.5pt" o:hralign="center" o:hrstd="t" o:hr="t" fillcolor="#a0a0a0" stroked="f"/>
        </w:pict>
      </w:r>
    </w:p>
    <w:p w14:paraId="6CCC0C28" w14:textId="77777777" w:rsidR="0002511C" w:rsidRPr="0002511C" w:rsidRDefault="0002511C" w:rsidP="0002511C">
      <w:pPr>
        <w:rPr>
          <w:b/>
          <w:bCs/>
          <w:lang w:val="en-IN"/>
        </w:rPr>
      </w:pPr>
      <w:r w:rsidRPr="0002511C">
        <w:rPr>
          <w:b/>
          <w:bCs/>
          <w:lang w:val="en-IN"/>
        </w:rPr>
        <w:t>Conclusion</w:t>
      </w:r>
    </w:p>
    <w:p w14:paraId="6AFB52A4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 xml:space="preserve">The Day 1 internship session helped me understand the basics of data analysis through a practical project on </w:t>
      </w:r>
      <w:r w:rsidRPr="0002511C">
        <w:rPr>
          <w:b/>
          <w:bCs/>
          <w:lang w:val="en-IN"/>
        </w:rPr>
        <w:t>Bus Arrival Prediction</w:t>
      </w:r>
      <w:r w:rsidRPr="0002511C">
        <w:rPr>
          <w:lang w:val="en-IN"/>
        </w:rPr>
        <w:t>.</w:t>
      </w:r>
      <w:r w:rsidRPr="0002511C">
        <w:rPr>
          <w:lang w:val="en-IN"/>
        </w:rPr>
        <w:br/>
        <w:t>I created a dataset using transport-related parameters such as GPS location, traffic density, weather, road condition, signal count, and bus speed.</w:t>
      </w:r>
    </w:p>
    <w:p w14:paraId="469E3E03" w14:textId="77777777" w:rsidR="0002511C" w:rsidRPr="0002511C" w:rsidRDefault="0002511C" w:rsidP="0002511C">
      <w:pPr>
        <w:rPr>
          <w:lang w:val="en-IN"/>
        </w:rPr>
      </w:pPr>
      <w:r w:rsidRPr="0002511C">
        <w:rPr>
          <w:lang w:val="en-IN"/>
        </w:rPr>
        <w:t>By applying data collection, preprocessing, and prediction concepts, I gained a clear understanding of how data analysis can be used to solve real-world transportation problems.</w:t>
      </w:r>
    </w:p>
    <w:p w14:paraId="43CDD316" w14:textId="54244D81" w:rsidR="00EA1670" w:rsidRDefault="00EA1670"/>
    <w:sectPr w:rsidR="00EA16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679E7"/>
    <w:multiLevelType w:val="multilevel"/>
    <w:tmpl w:val="AEA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322D25"/>
    <w:multiLevelType w:val="multilevel"/>
    <w:tmpl w:val="271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66691F"/>
    <w:multiLevelType w:val="multilevel"/>
    <w:tmpl w:val="513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9198B"/>
    <w:multiLevelType w:val="multilevel"/>
    <w:tmpl w:val="32C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002B1"/>
    <w:multiLevelType w:val="multilevel"/>
    <w:tmpl w:val="BF2A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5603F"/>
    <w:multiLevelType w:val="multilevel"/>
    <w:tmpl w:val="13B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D548D"/>
    <w:multiLevelType w:val="multilevel"/>
    <w:tmpl w:val="B3E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F636E"/>
    <w:multiLevelType w:val="multilevel"/>
    <w:tmpl w:val="9C8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D1801"/>
    <w:multiLevelType w:val="multilevel"/>
    <w:tmpl w:val="085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25E2C"/>
    <w:multiLevelType w:val="multilevel"/>
    <w:tmpl w:val="F0C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254C2"/>
    <w:multiLevelType w:val="multilevel"/>
    <w:tmpl w:val="BD1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01FE"/>
    <w:multiLevelType w:val="multilevel"/>
    <w:tmpl w:val="437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40882">
    <w:abstractNumId w:val="8"/>
  </w:num>
  <w:num w:numId="2" w16cid:durableId="663581528">
    <w:abstractNumId w:val="6"/>
  </w:num>
  <w:num w:numId="3" w16cid:durableId="1393583067">
    <w:abstractNumId w:val="5"/>
  </w:num>
  <w:num w:numId="4" w16cid:durableId="2077438105">
    <w:abstractNumId w:val="4"/>
  </w:num>
  <w:num w:numId="5" w16cid:durableId="884103737">
    <w:abstractNumId w:val="7"/>
  </w:num>
  <w:num w:numId="6" w16cid:durableId="247202156">
    <w:abstractNumId w:val="3"/>
  </w:num>
  <w:num w:numId="7" w16cid:durableId="117994464">
    <w:abstractNumId w:val="2"/>
  </w:num>
  <w:num w:numId="8" w16cid:durableId="280111051">
    <w:abstractNumId w:val="1"/>
  </w:num>
  <w:num w:numId="9" w16cid:durableId="1128662065">
    <w:abstractNumId w:val="0"/>
  </w:num>
  <w:num w:numId="10" w16cid:durableId="650528151">
    <w:abstractNumId w:val="13"/>
  </w:num>
  <w:num w:numId="11" w16cid:durableId="1251934677">
    <w:abstractNumId w:val="10"/>
  </w:num>
  <w:num w:numId="12" w16cid:durableId="951479382">
    <w:abstractNumId w:val="20"/>
  </w:num>
  <w:num w:numId="13" w16cid:durableId="1787310563">
    <w:abstractNumId w:val="16"/>
  </w:num>
  <w:num w:numId="14" w16cid:durableId="255095172">
    <w:abstractNumId w:val="18"/>
  </w:num>
  <w:num w:numId="15" w16cid:durableId="619727334">
    <w:abstractNumId w:val="12"/>
  </w:num>
  <w:num w:numId="16" w16cid:durableId="417020152">
    <w:abstractNumId w:val="15"/>
  </w:num>
  <w:num w:numId="17" w16cid:durableId="753933359">
    <w:abstractNumId w:val="17"/>
  </w:num>
  <w:num w:numId="18" w16cid:durableId="1323239747">
    <w:abstractNumId w:val="9"/>
  </w:num>
  <w:num w:numId="19" w16cid:durableId="769551177">
    <w:abstractNumId w:val="11"/>
  </w:num>
  <w:num w:numId="20" w16cid:durableId="1917468368">
    <w:abstractNumId w:val="14"/>
  </w:num>
  <w:num w:numId="21" w16cid:durableId="3539251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11C"/>
    <w:rsid w:val="00034616"/>
    <w:rsid w:val="0006063C"/>
    <w:rsid w:val="0015074B"/>
    <w:rsid w:val="0029639D"/>
    <w:rsid w:val="00326F90"/>
    <w:rsid w:val="00333A3F"/>
    <w:rsid w:val="0080508F"/>
    <w:rsid w:val="00AA1D8D"/>
    <w:rsid w:val="00B47730"/>
    <w:rsid w:val="00CB0664"/>
    <w:rsid w:val="00EA1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04911"/>
  <w14:defaultImageDpi w14:val="300"/>
  <w15:docId w15:val="{65DC2079-A20B-405F-9FCB-146DDE81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kamalika arumugam</cp:lastModifiedBy>
  <cp:revision>3</cp:revision>
  <dcterms:created xsi:type="dcterms:W3CDTF">2026-05-14T04:23:00Z</dcterms:created>
  <dcterms:modified xsi:type="dcterms:W3CDTF">2026-05-14T04:24:00Z</dcterms:modified>
  <cp:category/>
</cp:coreProperties>
</file>